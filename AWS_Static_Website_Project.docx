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87BED" w14:textId="77777777" w:rsidR="001D7B66" w:rsidRDefault="000D521A" w:rsidP="00440A3F">
      <w:pPr>
        <w:pStyle w:val="Title"/>
      </w:pPr>
      <w:r>
        <w:t>Static Website Hosting on AWS S3 with CloudFront</w:t>
      </w:r>
    </w:p>
    <w:p w14:paraId="39D6FBA1" w14:textId="77777777" w:rsidR="001D7B66" w:rsidRDefault="000D521A" w:rsidP="00440A3F">
      <w:pPr>
        <w:pStyle w:val="Heading1"/>
      </w:pPr>
      <w:r>
        <w:t>Project Overview</w:t>
      </w:r>
    </w:p>
    <w:p w14:paraId="078022BD" w14:textId="1ACFDB4E" w:rsidR="001D7B66" w:rsidRDefault="000D521A" w:rsidP="00440A3F">
      <w:r>
        <w:t>This project demonstrates how to host a static website on AWS by leveraging Amazon S3, CloudFront, and optionally Route 53. The website files (HTML, CSS, JavaScript, images) are stored in an S3 bucket, served securely and globally through CloudFront</w:t>
      </w:r>
      <w:r w:rsidR="00440A3F">
        <w:t>.</w:t>
      </w:r>
    </w:p>
    <w:p w14:paraId="59C15891" w14:textId="77777777" w:rsidR="001D7B66" w:rsidRDefault="000D521A" w:rsidP="00440A3F">
      <w:pPr>
        <w:pStyle w:val="Heading1"/>
      </w:pPr>
      <w:r>
        <w:t>Key AWS Services Used</w:t>
      </w:r>
    </w:p>
    <w:p w14:paraId="696F9D72" w14:textId="77777777" w:rsidR="001D7B66" w:rsidRDefault="000D521A" w:rsidP="00440A3F">
      <w:r>
        <w:t>Amazon S3 – Stores static website files (HTML, CSS, JavaScript, images).</w:t>
      </w:r>
    </w:p>
    <w:p w14:paraId="79F81865" w14:textId="77777777" w:rsidR="001D7B66" w:rsidRDefault="000D521A" w:rsidP="00440A3F">
      <w:r>
        <w:t>Amazon CloudFront – CDN that caches content globally, improves performance, and enables HTTPS.</w:t>
      </w:r>
    </w:p>
    <w:p w14:paraId="754CE813" w14:textId="77777777" w:rsidR="001D7B66" w:rsidRDefault="000D521A" w:rsidP="00440A3F">
      <w:pPr>
        <w:pStyle w:val="Heading1"/>
      </w:pPr>
      <w:r>
        <w:t>Steps to Implement</w:t>
      </w:r>
    </w:p>
    <w:p w14:paraId="227023BB" w14:textId="77777777" w:rsidR="001D7B66" w:rsidRPr="00440A3F" w:rsidRDefault="000D521A" w:rsidP="00440A3F">
      <w:pPr>
        <w:rPr>
          <w:b/>
          <w:bCs/>
        </w:rPr>
      </w:pPr>
      <w:r w:rsidRPr="00440A3F">
        <w:rPr>
          <w:b/>
          <w:bCs/>
        </w:rPr>
        <w:t>1. Create an S3 Bucket and Upload Website Files</w:t>
      </w:r>
    </w:p>
    <w:p w14:paraId="4317761B" w14:textId="77777777" w:rsidR="001D7B66" w:rsidRDefault="000D521A" w:rsidP="00440A3F">
      <w:r>
        <w:t>- Create an S3 bucket (unique name, same region).</w:t>
      </w:r>
      <w:r>
        <w:br/>
        <w:t>- Enable static website hosting in bucket properties.</w:t>
      </w:r>
      <w:r>
        <w:br/>
        <w:t>- Upload website files (index.html, style.css, etc.).</w:t>
      </w:r>
      <w:r>
        <w:br/>
        <w:t>- Configure bucket policy to allow CloudFront access.</w:t>
      </w:r>
    </w:p>
    <w:p w14:paraId="2B101016" w14:textId="209F7B8C" w:rsidR="005964BD" w:rsidRPr="005964BD" w:rsidRDefault="005964BD" w:rsidP="005964BD">
      <w:pPr>
        <w:rPr>
          <w:lang w:val="en-IN"/>
        </w:rPr>
      </w:pPr>
      <w:r w:rsidRPr="005964BD">
        <w:rPr>
          <w:lang w:val="en-IN"/>
        </w:rPr>
        <w:drawing>
          <wp:inline distT="0" distB="0" distL="0" distR="0" wp14:anchorId="101C5C5D" wp14:editId="6AAD9E8E">
            <wp:extent cx="5486400" cy="2705100"/>
            <wp:effectExtent l="0" t="0" r="0" b="0"/>
            <wp:docPr id="171766200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62008" name="Picture 4" descr="A screenshot of a computer&#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t="12346"/>
                    <a:stretch>
                      <a:fillRect/>
                    </a:stretch>
                  </pic:blipFill>
                  <pic:spPr bwMode="auto">
                    <a:xfrm>
                      <a:off x="0" y="0"/>
                      <a:ext cx="54864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BF4545C" w14:textId="77777777" w:rsidR="00440A3F" w:rsidRDefault="00440A3F" w:rsidP="00440A3F"/>
    <w:p w14:paraId="30ACE7E6" w14:textId="46876BD9" w:rsidR="00F63511" w:rsidRDefault="00F63511" w:rsidP="00F63511">
      <w:pPr>
        <w:rPr>
          <w:lang w:val="en-IN"/>
        </w:rPr>
      </w:pPr>
      <w:r w:rsidRPr="00F63511">
        <w:rPr>
          <w:lang w:val="en-IN"/>
        </w:rPr>
        <w:lastRenderedPageBreak/>
        <w:drawing>
          <wp:inline distT="0" distB="0" distL="0" distR="0" wp14:anchorId="1992D2C7" wp14:editId="3C5297FD">
            <wp:extent cx="5486400" cy="2705100"/>
            <wp:effectExtent l="0" t="0" r="0" b="0"/>
            <wp:docPr id="169276825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8254" name="Picture 2" descr="A screenshot of a computer&#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t="12346"/>
                    <a:stretch>
                      <a:fillRect/>
                    </a:stretch>
                  </pic:blipFill>
                  <pic:spPr bwMode="auto">
                    <a:xfrm>
                      <a:off x="0" y="0"/>
                      <a:ext cx="54864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6C7A490D" w14:textId="6D9C9F14" w:rsidR="007C2FDB" w:rsidRPr="007C2FDB" w:rsidRDefault="007C2FDB" w:rsidP="007C2FDB">
      <w:pPr>
        <w:rPr>
          <w:lang w:val="en-IN"/>
        </w:rPr>
      </w:pPr>
      <w:r w:rsidRPr="007C2FDB">
        <w:rPr>
          <w:lang w:val="en-IN"/>
        </w:rPr>
        <w:drawing>
          <wp:inline distT="0" distB="0" distL="0" distR="0" wp14:anchorId="1A4537CC" wp14:editId="61290AF6">
            <wp:extent cx="5486400" cy="1441450"/>
            <wp:effectExtent l="0" t="0" r="0" b="6350"/>
            <wp:docPr id="163867234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2348" name="Picture 8" descr="A screenshot of a computer&#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12551" b="40741"/>
                    <a:stretch>
                      <a:fillRect/>
                    </a:stretch>
                  </pic:blipFill>
                  <pic:spPr bwMode="auto">
                    <a:xfrm>
                      <a:off x="0" y="0"/>
                      <a:ext cx="548640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733753F3" w14:textId="77777777" w:rsidR="007C2FDB" w:rsidRDefault="007C2FDB" w:rsidP="00F63511">
      <w:pPr>
        <w:rPr>
          <w:lang w:val="en-IN"/>
        </w:rPr>
      </w:pPr>
    </w:p>
    <w:p w14:paraId="05768BB1" w14:textId="78D3B74B" w:rsidR="00B54185" w:rsidRPr="00B54185" w:rsidRDefault="00B54185" w:rsidP="00B54185">
      <w:pPr>
        <w:rPr>
          <w:lang w:val="en-IN"/>
        </w:rPr>
      </w:pPr>
      <w:r w:rsidRPr="00B54185">
        <w:rPr>
          <w:lang w:val="en-IN"/>
        </w:rPr>
        <w:drawing>
          <wp:inline distT="0" distB="0" distL="0" distR="0" wp14:anchorId="30C4B593" wp14:editId="75244FF9">
            <wp:extent cx="5486400" cy="2673350"/>
            <wp:effectExtent l="0" t="0" r="0" b="0"/>
            <wp:docPr id="139912276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2769" name="Picture 6" descr="A screenshot of a computer&#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13375"/>
                    <a:stretch>
                      <a:fillRect/>
                    </a:stretch>
                  </pic:blipFill>
                  <pic:spPr bwMode="auto">
                    <a:xfrm>
                      <a:off x="0" y="0"/>
                      <a:ext cx="5486400" cy="2673350"/>
                    </a:xfrm>
                    <a:prstGeom prst="rect">
                      <a:avLst/>
                    </a:prstGeom>
                    <a:noFill/>
                    <a:ln>
                      <a:noFill/>
                    </a:ln>
                    <a:extLst>
                      <a:ext uri="{53640926-AAD7-44D8-BBD7-CCE9431645EC}">
                        <a14:shadowObscured xmlns:a14="http://schemas.microsoft.com/office/drawing/2010/main"/>
                      </a:ext>
                    </a:extLst>
                  </pic:spPr>
                </pic:pic>
              </a:graphicData>
            </a:graphic>
          </wp:inline>
        </w:drawing>
      </w:r>
    </w:p>
    <w:p w14:paraId="59C14027" w14:textId="77777777" w:rsidR="00B54185" w:rsidRPr="00F63511" w:rsidRDefault="00B54185" w:rsidP="00F63511">
      <w:pPr>
        <w:rPr>
          <w:lang w:val="en-IN"/>
        </w:rPr>
      </w:pPr>
    </w:p>
    <w:p w14:paraId="7937825A" w14:textId="77777777" w:rsidR="00440A3F" w:rsidRDefault="00440A3F" w:rsidP="00440A3F"/>
    <w:p w14:paraId="761AB3FC" w14:textId="77777777" w:rsidR="001D7B66" w:rsidRPr="00440A3F" w:rsidRDefault="000D521A" w:rsidP="00440A3F">
      <w:pPr>
        <w:rPr>
          <w:b/>
          <w:bCs/>
        </w:rPr>
      </w:pPr>
      <w:r w:rsidRPr="00440A3F">
        <w:rPr>
          <w:b/>
          <w:bCs/>
        </w:rPr>
        <w:lastRenderedPageBreak/>
        <w:t>2. Configure CloudFront Distribution</w:t>
      </w:r>
    </w:p>
    <w:p w14:paraId="7977C401" w14:textId="77777777" w:rsidR="001D7B66" w:rsidRDefault="000D521A" w:rsidP="00440A3F">
      <w:r>
        <w:t>- Create a CloudFront distribution with S3 as the origin.</w:t>
      </w:r>
      <w:r>
        <w:br/>
        <w:t>- Set Default Root Object = index.html.</w:t>
      </w:r>
      <w:r>
        <w:br/>
        <w:t>- Enable OAI (Origin Access Identity) for secure S3 access.</w:t>
      </w:r>
      <w:r>
        <w:br/>
        <w:t>- Enable HTTPS for secure communication.</w:t>
      </w:r>
    </w:p>
    <w:p w14:paraId="27598540" w14:textId="0E4F10F1" w:rsidR="00315A78" w:rsidRDefault="00315A78" w:rsidP="00315A78">
      <w:pPr>
        <w:rPr>
          <w:lang w:val="en-IN"/>
        </w:rPr>
      </w:pPr>
      <w:r w:rsidRPr="00315A78">
        <w:rPr>
          <w:lang w:val="en-IN"/>
        </w:rPr>
        <w:drawing>
          <wp:inline distT="0" distB="0" distL="0" distR="0" wp14:anchorId="7C56C1E6" wp14:editId="136C25D8">
            <wp:extent cx="5486400" cy="2711450"/>
            <wp:effectExtent l="0" t="0" r="0" b="0"/>
            <wp:docPr id="111224413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44139" name="Picture 10" descr="A screenshot of a computer&#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12140"/>
                    <a:stretch>
                      <a:fillRect/>
                    </a:stretch>
                  </pic:blipFill>
                  <pic:spPr bwMode="auto">
                    <a:xfrm>
                      <a:off x="0" y="0"/>
                      <a:ext cx="54864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51AE7D6" w14:textId="25378196" w:rsidR="00315A78" w:rsidRPr="00315A78" w:rsidRDefault="00315A78" w:rsidP="00315A78">
      <w:pPr>
        <w:rPr>
          <w:lang w:val="en-IN"/>
        </w:rPr>
      </w:pPr>
      <w:r w:rsidRPr="00315A78">
        <w:rPr>
          <w:lang w:val="en-IN"/>
        </w:rPr>
        <w:drawing>
          <wp:inline distT="0" distB="0" distL="0" distR="0" wp14:anchorId="784FB68B" wp14:editId="3B0EBC7B">
            <wp:extent cx="5486400" cy="2705100"/>
            <wp:effectExtent l="0" t="0" r="0" b="0"/>
            <wp:docPr id="195586333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3335" name="Picture 12"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t="12346"/>
                    <a:stretch>
                      <a:fillRect/>
                    </a:stretch>
                  </pic:blipFill>
                  <pic:spPr bwMode="auto">
                    <a:xfrm>
                      <a:off x="0" y="0"/>
                      <a:ext cx="54864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5E786244" w14:textId="77777777" w:rsidR="00315A78" w:rsidRPr="00315A78" w:rsidRDefault="00315A78" w:rsidP="00315A78">
      <w:pPr>
        <w:rPr>
          <w:lang w:val="en-IN"/>
        </w:rPr>
      </w:pPr>
    </w:p>
    <w:p w14:paraId="7C3157F8" w14:textId="77777777" w:rsidR="007F7CAE" w:rsidRDefault="007F7CAE" w:rsidP="00440A3F"/>
    <w:p w14:paraId="68139F62" w14:textId="77777777" w:rsidR="00415583" w:rsidRDefault="00415583" w:rsidP="00440A3F"/>
    <w:p w14:paraId="61B4E066" w14:textId="77777777" w:rsidR="00415583" w:rsidRDefault="00415583" w:rsidP="00440A3F"/>
    <w:p w14:paraId="2D9F48DE" w14:textId="046B510E" w:rsidR="001D7B66" w:rsidRPr="00440A3F" w:rsidRDefault="00440A3F" w:rsidP="00440A3F">
      <w:pPr>
        <w:rPr>
          <w:b/>
          <w:bCs/>
        </w:rPr>
      </w:pPr>
      <w:r w:rsidRPr="00440A3F">
        <w:rPr>
          <w:b/>
          <w:bCs/>
        </w:rPr>
        <w:lastRenderedPageBreak/>
        <w:t>3</w:t>
      </w:r>
      <w:r w:rsidR="000D521A" w:rsidRPr="00440A3F">
        <w:rPr>
          <w:b/>
          <w:bCs/>
        </w:rPr>
        <w:t>. Test and Verify</w:t>
      </w:r>
    </w:p>
    <w:p w14:paraId="09121878" w14:textId="77777777" w:rsidR="000D521A" w:rsidRDefault="000D521A" w:rsidP="000D521A">
      <w:r>
        <w:t>- Access your site via the CloudFront distribution domain.</w:t>
      </w:r>
      <w:r>
        <w:br/>
        <w:t>- Verify static assets load properly.</w:t>
      </w:r>
    </w:p>
    <w:p w14:paraId="5764A9B9" w14:textId="62AC5A53" w:rsidR="000D521A" w:rsidRPr="000D521A" w:rsidRDefault="000D521A" w:rsidP="000D521A">
      <w:pPr>
        <w:rPr>
          <w:lang w:val="en-IN"/>
        </w:rPr>
      </w:pPr>
      <w:r>
        <w:br/>
      </w:r>
      <w:r w:rsidRPr="000D521A">
        <w:rPr>
          <w:lang w:val="en-IN"/>
        </w:rPr>
        <w:drawing>
          <wp:inline distT="0" distB="0" distL="0" distR="0" wp14:anchorId="4D33CDA2" wp14:editId="09AA3B29">
            <wp:extent cx="5486400" cy="2889152"/>
            <wp:effectExtent l="0" t="0" r="0" b="6985"/>
            <wp:docPr id="1421916380" name="Picture 1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6380" name="Picture 14" descr="A screenshot of a website&#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t="6381"/>
                    <a:stretch>
                      <a:fillRect/>
                    </a:stretch>
                  </pic:blipFill>
                  <pic:spPr bwMode="auto">
                    <a:xfrm>
                      <a:off x="0" y="0"/>
                      <a:ext cx="5486400" cy="2889152"/>
                    </a:xfrm>
                    <a:prstGeom prst="rect">
                      <a:avLst/>
                    </a:prstGeom>
                    <a:noFill/>
                    <a:ln>
                      <a:noFill/>
                    </a:ln>
                    <a:extLst>
                      <a:ext uri="{53640926-AAD7-44D8-BBD7-CCE9431645EC}">
                        <a14:shadowObscured xmlns:a14="http://schemas.microsoft.com/office/drawing/2010/main"/>
                      </a:ext>
                    </a:extLst>
                  </pic:spPr>
                </pic:pic>
              </a:graphicData>
            </a:graphic>
          </wp:inline>
        </w:drawing>
      </w:r>
    </w:p>
    <w:p w14:paraId="52BB2F55" w14:textId="4BD0114C" w:rsidR="001D7B66" w:rsidRDefault="001D7B66" w:rsidP="00440A3F"/>
    <w:p w14:paraId="7213C30A" w14:textId="77777777" w:rsidR="001D7B66" w:rsidRDefault="000D521A" w:rsidP="00440A3F">
      <w:pPr>
        <w:pStyle w:val="Heading1"/>
      </w:pPr>
      <w:r>
        <w:t>Skills Demonstrated</w:t>
      </w:r>
    </w:p>
    <w:p w14:paraId="65051BC1" w14:textId="77777777" w:rsidR="000D521A" w:rsidRPr="000D521A" w:rsidRDefault="000D521A" w:rsidP="000D521A"/>
    <w:p w14:paraId="7B2E5DCD" w14:textId="77777777" w:rsidR="001D7B66" w:rsidRDefault="000D521A" w:rsidP="00440A3F">
      <w:r>
        <w:t>Cloud Hosting with AWS S3.</w:t>
      </w:r>
    </w:p>
    <w:p w14:paraId="3CD17563" w14:textId="77777777" w:rsidR="001D7B66" w:rsidRDefault="000D521A" w:rsidP="00440A3F">
      <w:r>
        <w:t>CDN Implementation with CloudFront.</w:t>
      </w:r>
    </w:p>
    <w:p w14:paraId="4A9130CE" w14:textId="77777777" w:rsidR="001D7B66" w:rsidRDefault="000D521A" w:rsidP="00440A3F">
      <w:r>
        <w:t>Security: IAM, bucket policies, and HTTPS setup.</w:t>
      </w:r>
    </w:p>
    <w:p w14:paraId="028DF49F" w14:textId="77777777" w:rsidR="001D7B66" w:rsidRDefault="000D521A" w:rsidP="00440A3F">
      <w:r>
        <w:t>Troubleshooting access and configuration issues.</w:t>
      </w:r>
    </w:p>
    <w:sectPr w:rsidR="001D7B6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517237806">
    <w:abstractNumId w:val="8"/>
  </w:num>
  <w:num w:numId="2" w16cid:durableId="1190296562">
    <w:abstractNumId w:val="6"/>
  </w:num>
  <w:num w:numId="3" w16cid:durableId="1211384643">
    <w:abstractNumId w:val="5"/>
  </w:num>
  <w:num w:numId="4" w16cid:durableId="1416709382">
    <w:abstractNumId w:val="4"/>
  </w:num>
  <w:num w:numId="5" w16cid:durableId="1576823147">
    <w:abstractNumId w:val="7"/>
  </w:num>
  <w:num w:numId="6" w16cid:durableId="96025843">
    <w:abstractNumId w:val="3"/>
  </w:num>
  <w:num w:numId="7" w16cid:durableId="2041198980">
    <w:abstractNumId w:val="2"/>
  </w:num>
  <w:num w:numId="8" w16cid:durableId="1389105275">
    <w:abstractNumId w:val="1"/>
  </w:num>
  <w:num w:numId="9" w16cid:durableId="70340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521A"/>
    <w:rsid w:val="0015074B"/>
    <w:rsid w:val="001D7B66"/>
    <w:rsid w:val="0029639D"/>
    <w:rsid w:val="0030170C"/>
    <w:rsid w:val="00315A78"/>
    <w:rsid w:val="00326F90"/>
    <w:rsid w:val="00415583"/>
    <w:rsid w:val="00440A3F"/>
    <w:rsid w:val="005964BD"/>
    <w:rsid w:val="007C2FDB"/>
    <w:rsid w:val="007F7CAE"/>
    <w:rsid w:val="00990A0F"/>
    <w:rsid w:val="00A32527"/>
    <w:rsid w:val="00AA1D8D"/>
    <w:rsid w:val="00B47730"/>
    <w:rsid w:val="00B54185"/>
    <w:rsid w:val="00CB0664"/>
    <w:rsid w:val="00F6351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20A4A8"/>
  <w14:defaultImageDpi w14:val="300"/>
  <w15:docId w15:val="{B74A9914-447C-4353-A081-0628AC87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0D521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Pages>
  <Words>200</Words>
  <Characters>1144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Harini Jayakumar</cp:lastModifiedBy>
  <cp:revision>12</cp:revision>
  <dcterms:created xsi:type="dcterms:W3CDTF">2025-08-31T06:01:00Z</dcterms:created>
  <dcterms:modified xsi:type="dcterms:W3CDTF">2025-08-31T06:12:00Z</dcterms:modified>
  <cp:category/>
</cp:coreProperties>
</file>